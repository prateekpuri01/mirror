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24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F3A5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16" w:type="dxa"/>
              <w:left w:w="460" w:type="dxa"/>
              <w:bottom w:w="316" w:type="dxa"/>
              <w:right w:w="4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48"/>
              </w:rPr>
              <w:t>ALEX SAMPLE</w:t>
            </w:r>
          </w:p>
          <w:p>
            <w:pPr>
              <w:spacing w:before="40" w:after="0"/>
              <w:jc w:val="left"/>
            </w:pPr>
            <w:r>
              <w:rPr>
                <w:rFonts w:ascii="Aptos" w:hAnsi="Aptos"/>
                <w:b w:val="0"/>
                <w:i w:val="0"/>
                <w:color w:val="E6E6E6"/>
                <w:sz w:val="22"/>
              </w:rPr>
              <w:t>Software engineer with an eye for distributed systems and developer experience</w:t>
            </w:r>
          </w:p>
        </w:tc>
      </w:tr>
    </w:tbl>
    <w:p>
      <w:pPr>
        <w:spacing w:before="120" w:after="20"/>
        <w:jc w:val="center"/>
      </w:pPr>
      <w:r>
        <w:rPr>
          <w:rFonts w:ascii="Aptos" w:hAnsi="Aptos"/>
          <w:b w:val="0"/>
          <w:i w:val="0"/>
          <w:color w:val="555555"/>
          <w:sz w:val="18"/>
        </w:rPr>
        <w:t xml:space="preserve">📱 </w:t>
      </w:r>
      <w:r>
        <w:rPr>
          <w:rFonts w:ascii="Aptos" w:hAnsi="Aptos"/>
          <w:b w:val="0"/>
          <w:i w:val="0"/>
          <w:color w:val="555555"/>
          <w:sz w:val="18"/>
        </w:rPr>
        <w:t>555-555-0199</w:t>
      </w:r>
      <w:r>
        <w:rPr>
          <w:rFonts w:ascii="Aptos" w:hAnsi="Aptos"/>
          <w:b w:val="0"/>
          <w:i w:val="0"/>
          <w:color w:val="555555"/>
          <w:sz w:val="18"/>
        </w:rPr>
        <w:t xml:space="preserve">    </w:t>
      </w:r>
      <w:r>
        <w:rPr>
          <w:rFonts w:ascii="Aptos" w:hAnsi="Aptos"/>
          <w:b w:val="0"/>
          <w:i w:val="0"/>
          <w:color w:val="555555"/>
          <w:sz w:val="18"/>
        </w:rPr>
        <w:t xml:space="preserve">✉ </w:t>
      </w:r>
      <w:hyperlink r:id="rId9">
        <w:r>
          <w:rPr>
            <w:rFonts w:ascii="Aptos" w:hAnsi="Aptos"/>
            <w:sz w:val="19"/>
            <w:color w:val="0563C1"/>
            <w:u w:val="single"/>
          </w:rPr>
          <w:t xml:space="preserve">alex@example.com</w:t>
        </w:r>
      </w:hyperlink>
      <w:r>
        <w:rPr>
          <w:rFonts w:ascii="Aptos" w:hAnsi="Aptos"/>
          <w:b w:val="0"/>
          <w:i w:val="0"/>
          <w:color w:val="555555"/>
          <w:sz w:val="18"/>
        </w:rPr>
        <w:t xml:space="preserve">    </w:t>
      </w:r>
      <w:r>
        <w:rPr>
          <w:rFonts w:ascii="Aptos" w:hAnsi="Aptos"/>
          <w:b w:val="0"/>
          <w:i w:val="0"/>
          <w:color w:val="555555"/>
          <w:sz w:val="18"/>
        </w:rPr>
        <w:t xml:space="preserve">🌐 </w:t>
      </w:r>
      <w:hyperlink r:id="rId10">
        <w:r>
          <w:rPr>
            <w:rFonts w:ascii="Aptos" w:hAnsi="Aptos"/>
            <w:sz w:val="19"/>
            <w:color w:val="0563C1"/>
            <w:u w:val="single"/>
          </w:rPr>
          <w:t xml:space="preserve">linkedin.com/in/alex-sample</w:t>
        </w:r>
      </w:hyperlink>
    </w:p>
    <w:p>
      <w:pPr>
        <w:spacing w:before="200" w:after="40"/>
      </w:pPr>
      <w:r>
        <w:rPr>
          <w:rFonts w:ascii="Aptos" w:hAnsi="Aptos"/>
          <w:b/>
          <w:i w:val="0"/>
          <w:color w:val="1F3A5F"/>
          <w:sz w:val="24"/>
          <w:spacing w:val="60"/>
        </w:rPr>
        <w:t>SUMMARY</w:t>
      </w:r>
    </w:p>
    <w:p>
      <w:pPr>
        <w:spacing w:before="0" w:after="40"/>
      </w:pPr>
      <w:r>
        <w:rPr>
          <w:rFonts w:ascii="Aptos" w:hAnsi="Aptos"/>
          <w:b w:val="0"/>
          <w:i w:val="0"/>
          <w:sz w:val="20"/>
        </w:rPr>
        <w:t>Engineer with seven years building data and ML platforms used by hundreds of internal teams. Equally comfortable owning a backend service, shaping an API, or unblocking a stuck dataset.</w:t>
      </w:r>
    </w:p>
    <w:p>
      <w:pPr>
        <w:spacing w:before="200" w:after="40"/>
      </w:pPr>
      <w:r>
        <w:rPr>
          <w:rFonts w:ascii="Aptos" w:hAnsi="Aptos"/>
          <w:b/>
          <w:i w:val="0"/>
          <w:color w:val="1F3A5F"/>
          <w:sz w:val="24"/>
          <w:spacing w:val="60"/>
        </w:rPr>
        <w:t>SELECTED RESEARCH</w:t>
      </w:r>
    </w:p>
    <w:p>
      <w:pPr>
        <w:spacing w:before="80" w:after="0"/>
      </w:pPr>
      <w:r>
        <w:rPr>
          <w:rFonts w:ascii="Aptos" w:hAnsi="Aptos"/>
          <w:b/>
          <w:i w:val="0"/>
          <w:color w:val="1F3A5F"/>
          <w:sz w:val="20"/>
        </w:rPr>
        <w:t xml:space="preserve">PLATFORM — </w:t>
      </w:r>
      <w:r>
        <w:rPr>
          <w:rFonts w:ascii="Aptos" w:hAnsi="Aptos"/>
          <w:b/>
          <w:i w:val="0"/>
          <w:color w:val="1F3A5F"/>
          <w:sz w:val="20"/>
        </w:rPr>
        <w:t>Reduced cross-region replication latency by 4x</w:t>
      </w:r>
    </w:p>
    <w:p>
      <w:pPr>
        <w:spacing w:before="0" w:after="40"/>
        <w:ind w:left="360"/>
      </w:pPr>
      <w:r>
        <w:rPr>
          <w:rFonts w:ascii="Aptos" w:hAnsi="Aptos"/>
          <w:b w:val="0"/>
          <w:i w:val="0"/>
          <w:sz w:val="19"/>
        </w:rPr>
        <w:t>Designed and rolled out a streaming replication pipeline that replaced batch dumps, cutting p95 catch-up time from 40m to 9m and recovering ~$80k/yr in egress.</w:t>
      </w:r>
    </w:p>
    <w:p>
      <w:pPr>
        <w:spacing w:before="200" w:after="40"/>
      </w:pPr>
      <w:r>
        <w:rPr>
          <w:rFonts w:ascii="Aptos" w:hAnsi="Aptos"/>
          <w:b/>
          <w:i w:val="0"/>
          <w:color w:val="1F3A5F"/>
          <w:sz w:val="24"/>
          <w:spacing w:val="60"/>
        </w:rPr>
        <w:t>PROFESSIONAL EXPERIENCE</w:t>
      </w:r>
    </w:p>
    <w:p>
      <w:pPr>
        <w:spacing w:before="120" w:after="0"/>
      </w:pPr>
      <w:r>
        <w:rPr>
          <w:rFonts w:ascii="Aptos" w:hAnsi="Aptos"/>
          <w:b/>
          <w:i w:val="0"/>
          <w:color w:val="1F3A5F"/>
          <w:sz w:val="20"/>
        </w:rPr>
        <w:t>Acme Robotics</w:t>
      </w:r>
      <w:r>
        <w:rPr>
          <w:rFonts w:ascii="Aptos" w:hAnsi="Aptos"/>
          <w:b w:val="0"/>
          <w:i w:val="0"/>
          <w:color w:val="555555"/>
          <w:sz w:val="20"/>
        </w:rPr>
        <w:t xml:space="preserve">  —  San Francisco, CA</w:t>
      </w:r>
    </w:p>
    <w:p>
      <w:pPr>
        <w:spacing w:before="0" w:after="40"/>
      </w:pPr>
      <w:r>
        <w:rPr>
          <w:rFonts w:ascii="Aptos" w:hAnsi="Aptos"/>
          <w:b w:val="0"/>
          <w:i/>
          <w:sz w:val="20"/>
        </w:rPr>
        <w:t>Senior Software Engineer</w:t>
      </w:r>
      <w:r>
        <w:rPr>
          <w:rFonts w:ascii="Aptos" w:hAnsi="Aptos"/>
          <w:b w:val="0"/>
          <w:i w:val="0"/>
          <w:color w:val="B8B8B8"/>
          <w:sz w:val="19"/>
        </w:rPr>
        <w:t xml:space="preserve">  |  Jan 2022 – Present</w:t>
      </w:r>
    </w:p>
    <w:p>
      <w:pPr>
        <w:spacing w:before="30" w:after="50"/>
        <w:ind w:left="360" w:hanging="200"/>
      </w:pPr>
      <w:r>
        <w:rPr>
          <w:rFonts w:ascii="Aptos" w:hAnsi="Aptos"/>
          <w:b w:val="0"/>
          <w:i w:val="0"/>
          <w:sz w:val="19"/>
        </w:rPr>
        <w:t xml:space="preserve">•  </w:t>
      </w:r>
      <w:r>
        <w:rPr>
          <w:rFonts w:ascii="Aptos" w:hAnsi="Aptos"/>
          <w:b w:val="0"/>
          <w:i w:val="0"/>
          <w:sz w:val="19"/>
        </w:rPr>
        <w:t>Led migration of the metrics pipeline from Airflow to Dagster, eliminating ~30% of weekly on-call pages.</w:t>
      </w:r>
    </w:p>
    <w:p>
      <w:pPr>
        <w:spacing w:before="30" w:after="50"/>
        <w:ind w:left="360" w:hanging="200"/>
      </w:pPr>
      <w:r>
        <w:rPr>
          <w:rFonts w:ascii="Aptos" w:hAnsi="Aptos"/>
          <w:b w:val="0"/>
          <w:i w:val="0"/>
          <w:sz w:val="19"/>
        </w:rPr>
        <w:t xml:space="preserve">•  </w:t>
      </w:r>
      <w:r>
        <w:rPr>
          <w:rFonts w:ascii="Aptos" w:hAnsi="Aptos"/>
          <w:b w:val="0"/>
          <w:i w:val="0"/>
          <w:sz w:val="19"/>
        </w:rPr>
        <w:t>Built a Python SDK adopted by 12 internal teams to publish features into the real-time inference store.</w:t>
      </w:r>
    </w:p>
    <w:p>
      <w:pPr>
        <w:spacing w:before="30" w:after="50"/>
        <w:ind w:left="360" w:hanging="200"/>
      </w:pPr>
      <w:r>
        <w:rPr>
          <w:rFonts w:ascii="Aptos" w:hAnsi="Aptos"/>
          <w:b w:val="0"/>
          <w:i w:val="0"/>
          <w:sz w:val="19"/>
        </w:rPr>
        <w:t xml:space="preserve">•  </w:t>
      </w:r>
      <w:r>
        <w:rPr>
          <w:rFonts w:ascii="Aptos" w:hAnsi="Aptos"/>
          <w:b w:val="0"/>
          <w:i w:val="0"/>
          <w:sz w:val="19"/>
        </w:rPr>
        <w:t>Mentored two junior engineers through their first production launches; both promoted within 18 months.</w:t>
      </w:r>
    </w:p>
    <w:p>
      <w:pPr>
        <w:spacing w:before="120" w:after="0"/>
      </w:pPr>
      <w:r>
        <w:rPr>
          <w:rFonts w:ascii="Aptos" w:hAnsi="Aptos"/>
          <w:b/>
          <w:i w:val="0"/>
          <w:color w:val="1F3A5F"/>
          <w:sz w:val="20"/>
        </w:rPr>
        <w:t>Beta Analytics</w:t>
      </w:r>
      <w:r>
        <w:rPr>
          <w:rFonts w:ascii="Aptos" w:hAnsi="Aptos"/>
          <w:b w:val="0"/>
          <w:i w:val="0"/>
          <w:color w:val="555555"/>
          <w:sz w:val="20"/>
        </w:rPr>
        <w:t xml:space="preserve">  —  Austin, TX</w:t>
      </w:r>
    </w:p>
    <w:p>
      <w:pPr>
        <w:spacing w:before="0" w:after="40"/>
      </w:pPr>
      <w:r>
        <w:rPr>
          <w:rFonts w:ascii="Aptos" w:hAnsi="Aptos"/>
          <w:b w:val="0"/>
          <w:i/>
          <w:sz w:val="20"/>
        </w:rPr>
        <w:t>Software Engineer</w:t>
      </w:r>
      <w:r>
        <w:rPr>
          <w:rFonts w:ascii="Aptos" w:hAnsi="Aptos"/>
          <w:b w:val="0"/>
          <w:i w:val="0"/>
          <w:color w:val="B8B8B8"/>
          <w:sz w:val="19"/>
        </w:rPr>
        <w:t xml:space="preserve">  |  Jul 2018 – Dec 2021</w:t>
      </w:r>
    </w:p>
    <w:p>
      <w:pPr>
        <w:spacing w:before="30" w:after="50"/>
        <w:ind w:left="360" w:hanging="200"/>
      </w:pPr>
      <w:r>
        <w:rPr>
          <w:rFonts w:ascii="Aptos" w:hAnsi="Aptos"/>
          <w:b w:val="0"/>
          <w:i w:val="0"/>
          <w:sz w:val="19"/>
        </w:rPr>
        <w:t xml:space="preserve">•  </w:t>
      </w:r>
      <w:r>
        <w:rPr>
          <w:rFonts w:ascii="Aptos" w:hAnsi="Aptos"/>
          <w:b w:val="0"/>
          <w:i w:val="0"/>
          <w:sz w:val="19"/>
        </w:rPr>
        <w:t>Shipped the first version of the customer-facing analytics API, growing to 2M requests/day in year one.</w:t>
      </w:r>
    </w:p>
    <w:p>
      <w:pPr>
        <w:spacing w:before="30" w:after="50"/>
        <w:ind w:left="360" w:hanging="200"/>
      </w:pPr>
      <w:r>
        <w:rPr>
          <w:rFonts w:ascii="Aptos" w:hAnsi="Aptos"/>
          <w:b w:val="0"/>
          <w:i w:val="0"/>
          <w:sz w:val="19"/>
        </w:rPr>
        <w:t xml:space="preserve">•  </w:t>
      </w:r>
      <w:r>
        <w:rPr>
          <w:rFonts w:ascii="Aptos" w:hAnsi="Aptos"/>
          <w:b w:val="0"/>
          <w:i w:val="0"/>
          <w:sz w:val="19"/>
        </w:rPr>
        <w:t>Reduced ETL runtimes 6x by rewriting the join layer in Polars.</w:t>
      </w:r>
    </w:p>
    <w:p>
      <w:pPr>
        <w:spacing w:before="30" w:after="50"/>
        <w:ind w:left="360" w:hanging="200"/>
      </w:pPr>
      <w:r>
        <w:rPr>
          <w:rFonts w:ascii="Aptos" w:hAnsi="Aptos"/>
          <w:b w:val="0"/>
          <w:i w:val="0"/>
          <w:sz w:val="19"/>
        </w:rPr>
        <w:t xml:space="preserve">•  </w:t>
      </w:r>
      <w:r>
        <w:rPr>
          <w:rFonts w:ascii="Aptos" w:hAnsi="Aptos"/>
          <w:b w:val="0"/>
          <w:i w:val="0"/>
          <w:sz w:val="19"/>
        </w:rPr>
        <w:t>Owned cost reduction for the data lake — cut S3 spend 38% via lifecycle policies and columnar repack.</w:t>
      </w:r>
    </w:p>
    <w:p>
      <w:pPr>
        <w:spacing w:before="200" w:after="40"/>
      </w:pPr>
      <w:r>
        <w:rPr>
          <w:rFonts w:ascii="Aptos" w:hAnsi="Aptos"/>
          <w:b/>
          <w:i w:val="0"/>
          <w:color w:val="1F3A5F"/>
          <w:sz w:val="24"/>
          <w:spacing w:val="60"/>
        </w:rPr>
        <w:t>SELECTED PUBLICATIONS</w:t>
      </w:r>
    </w:p>
    <w:p>
      <w:pPr>
        <w:spacing w:before="30" w:after="50"/>
        <w:ind w:left="360" w:hanging="200"/>
      </w:pPr>
      <w:r>
        <w:rPr>
          <w:rFonts w:ascii="Aptos" w:hAnsi="Aptos"/>
          <w:b w:val="0"/>
          <w:i w:val="0"/>
          <w:sz w:val="19"/>
        </w:rPr>
        <w:t xml:space="preserve">•  </w:t>
      </w:r>
      <w:r>
        <w:rPr>
          <w:rFonts w:ascii="Aptos" w:hAnsi="Aptos"/>
          <w:b w:val="0"/>
          <w:i w:val="0"/>
          <w:sz w:val="19"/>
        </w:rPr>
        <w:t>Sample, A. and Coauthor, B. (2024). Towards better feature stores: Lessons from a high-throughput recommender. Proceedings of MLSys 2024.</w:t>
      </w:r>
    </w:p>
    <w:p>
      <w:pPr>
        <w:spacing w:before="200" w:after="40"/>
      </w:pPr>
      <w:r>
        <w:rPr>
          <w:rFonts w:ascii="Aptos" w:hAnsi="Aptos"/>
          <w:b/>
          <w:i w:val="0"/>
          <w:color w:val="1F3A5F"/>
          <w:sz w:val="24"/>
          <w:spacing w:val="60"/>
        </w:rPr>
        <w:t>TECHNICAL SKILLS</w:t>
      </w:r>
    </w:p>
    <w:p>
      <w:pPr>
        <w:spacing w:before="30" w:after="50"/>
      </w:pPr>
      <w:r>
        <w:rPr>
          <w:rFonts w:ascii="Aptos" w:hAnsi="Aptos"/>
          <w:b/>
          <w:i w:val="0"/>
          <w:color w:val="1F3A5F"/>
          <w:sz w:val="19"/>
        </w:rPr>
        <w:t xml:space="preserve">AI Systems: </w:t>
      </w:r>
      <w:r>
        <w:rPr>
          <w:rFonts w:ascii="Aptos" w:hAnsi="Aptos"/>
          <w:b w:val="0"/>
          <w:i w:val="0"/>
          <w:sz w:val="19"/>
        </w:rPr>
        <w:t>PyTorch, vLLM, LangChain, agentic workflows</w:t>
      </w:r>
    </w:p>
    <w:p>
      <w:pPr>
        <w:spacing w:before="30" w:after="50"/>
      </w:pPr>
      <w:r>
        <w:rPr>
          <w:rFonts w:ascii="Aptos" w:hAnsi="Aptos"/>
          <w:b/>
          <w:i w:val="0"/>
          <w:color w:val="1F3A5F"/>
          <w:sz w:val="19"/>
        </w:rPr>
        <w:t xml:space="preserve">Data Science: </w:t>
      </w:r>
      <w:r>
        <w:rPr>
          <w:rFonts w:ascii="Aptos" w:hAnsi="Aptos"/>
          <w:b w:val="0"/>
          <w:i w:val="0"/>
          <w:sz w:val="19"/>
        </w:rPr>
        <w:t>Polars, pandas, scikit-learn, causal inference</w:t>
      </w:r>
    </w:p>
    <w:p>
      <w:pPr>
        <w:spacing w:before="30" w:after="50"/>
      </w:pPr>
      <w:r>
        <w:rPr>
          <w:rFonts w:ascii="Aptos" w:hAnsi="Aptos"/>
          <w:b/>
          <w:i w:val="0"/>
          <w:color w:val="1F3A5F"/>
          <w:sz w:val="19"/>
        </w:rPr>
        <w:t xml:space="preserve">Engineering: </w:t>
      </w:r>
      <w:r>
        <w:rPr>
          <w:rFonts w:ascii="Aptos" w:hAnsi="Aptos"/>
          <w:b w:val="0"/>
          <w:i w:val="0"/>
          <w:sz w:val="19"/>
        </w:rPr>
        <w:t>Python, Rust, FastAPI, Postgres, Kafka, Dagster, Docker</w:t>
      </w:r>
    </w:p>
    <w:p>
      <w:pPr>
        <w:spacing w:before="200" w:after="40"/>
      </w:pPr>
      <w:r>
        <w:rPr>
          <w:rFonts w:ascii="Aptos" w:hAnsi="Aptos"/>
          <w:b/>
          <w:i w:val="0"/>
          <w:color w:val="1F3A5F"/>
          <w:sz w:val="24"/>
          <w:spacing w:val="60"/>
        </w:rPr>
        <w:t>EDUCATION</w:t>
      </w:r>
    </w:p>
    <w:p>
      <w:pPr>
        <w:spacing w:before="10" w:after="10"/>
        <w:ind w:left="100"/>
      </w:pPr>
      <w:r>
        <w:rPr>
          <w:rFonts w:ascii="Aptos" w:hAnsi="Aptos"/>
          <w:b w:val="0"/>
          <w:i w:val="0"/>
          <w:sz w:val="20"/>
        </w:rPr>
        <w:t>M.S. Computer Science, State University, 2018</w:t>
      </w:r>
      <w:r>
        <w:rPr>
          <w:rFonts w:ascii="Aptos" w:hAnsi="Aptos"/>
          <w:b w:val="0"/>
          <w:i/>
          <w:sz w:val="20"/>
        </w:rPr>
        <w:t xml:space="preserve"> — with distinction</w:t>
      </w:r>
    </w:p>
    <w:p>
      <w:pPr>
        <w:spacing w:before="10" w:after="10"/>
        <w:ind w:left="100"/>
      </w:pPr>
      <w:r>
        <w:rPr>
          <w:rFonts w:ascii="Aptos" w:hAnsi="Aptos"/>
          <w:b w:val="0"/>
          <w:i w:val="0"/>
          <w:sz w:val="20"/>
        </w:rPr>
        <w:t>B.S. Mathematics, State College, 2016</w:t>
      </w:r>
    </w:p>
    <w:p>
      <w:pPr>
        <w:spacing w:before="200" w:after="40"/>
      </w:pPr>
      <w:r>
        <w:rPr>
          <w:rFonts w:ascii="Aptos" w:hAnsi="Aptos"/>
          <w:b/>
          <w:i w:val="0"/>
          <w:color w:val="1F3A5F"/>
          <w:sz w:val="24"/>
          <w:spacing w:val="60"/>
        </w:rPr>
        <w:t>AWARDS &amp; HONORS</w:t>
      </w:r>
    </w:p>
    <w:p>
      <w:pPr>
        <w:spacing w:before="0" w:after="40"/>
      </w:pPr>
      <w:r>
        <w:rPr>
          <w:rFonts w:ascii="Aptos" w:hAnsi="Aptos"/>
          <w:b w:val="0"/>
          <w:i w:val="0"/>
          <w:sz w:val="19"/>
        </w:rPr>
        <w:t>ACME Robotics Engineering Excellence Award (2024) — for the replication pipeline rebuild.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lex@example.com" TargetMode="External"/><Relationship Id="rId10" Type="http://schemas.openxmlformats.org/officeDocument/2006/relationships/hyperlink" Target="https://linkedin.com/in/alex-samp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